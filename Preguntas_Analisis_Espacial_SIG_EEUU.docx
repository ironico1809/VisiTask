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 Black" w:hAnsi="Arial Black"/>
          <w:b/>
          <w:color w:val="0B2545"/>
          <w:sz w:val="36"/>
        </w:rPr>
        <w:t>GUÍA DE ANÁLISIS ESPACIAL EN SIG</w:t>
      </w:r>
    </w:p>
    <w:p>
      <w:pPr>
        <w:spacing w:before="0" w:after="280"/>
        <w:jc w:val="center"/>
      </w:pPr>
      <w:r>
        <w:rPr>
          <w:rFonts w:ascii="Calibri" w:hAnsi="Calibri"/>
          <w:b/>
          <w:color w:val="475569"/>
          <w:sz w:val="22"/>
        </w:rPr>
        <w:t>30 Ejercicios de Selección por Atributos y Selección Espacial (Contexto EE. UU.)</w:t>
        <w:br/>
        <w:t>Metodología Paso a Paso y Respuestas Correctas Oficiales</w:t>
      </w:r>
    </w:p>
    <w:p>
      <w:pPr>
        <w:spacing w:after="240"/>
        <w:pBdr>
          <w:bottom w:val="single" w:sz="12" w:space="1" w:color="0B2545"/>
        </w:pBdr>
      </w:pPr>
    </w:p>
    <w:p>
      <w:pPr>
        <w:spacing w:before="120" w:after="80"/>
      </w:pPr>
      <w:r>
        <w:rPr>
          <w:rFonts w:ascii="Arial" w:hAnsi="Arial"/>
          <w:b/>
          <w:color w:val="0B2545"/>
          <w:sz w:val="24"/>
        </w:rPr>
        <w:t>1. METODOLOGÍA ESTÁNDAR DE RESOLUCIÓN (ARCGIS / QGIS)</w:t>
      </w:r>
    </w:p>
    <w:p>
      <w:pPr>
        <w:spacing w:after="280" w:line="276" w:lineRule="auto"/>
      </w:pPr>
      <w:r>
        <w:t>Cada ejercicio de esta guía está diseñado para resolverse combinando exactamente DOS métodos de consulta espacial:</w:t>
        <w:br/>
        <w:t>1. Selección por Atributos (Select By Attributes): Filtrado de criterios temáticos alfanuméricos mediante SQL (ej. Estado, Clase de vía, Cantidad de viviendas, Tipo de área protegida).</w:t>
        <w:br/>
        <w:t>2. Selección Espacial (Select By Location):</w:t>
        <w:br/>
        <w:t xml:space="preserve">   • Modo Normal (Intersección / Contención): 'Intersect', 'Are completely within', o 'Cross the boundary of' para seleccionar geometrías que se solapan con los polígonos de referencia.</w:t>
        <w:br/>
        <w:t xml:space="preserve">   • Modo Distancia (Buffer / Proximidad): 'Are within a distance of' aplicando el radio métrico solicitado (50 m, 100 m, 200 m, etc.) sobre los elementos previamente seleccionados.</w:t>
      </w:r>
    </w:p>
    <w:p>
      <w:pPr>
        <w:spacing w:before="280" w:after="160"/>
      </w:pPr>
      <w:r>
        <w:rPr>
          <w:rFonts w:ascii="Arial" w:hAnsi="Arial"/>
          <w:b/>
          <w:color w:val="0B2545"/>
          <w:sz w:val="24"/>
        </w:rPr>
        <w:t>2. BANCO DE 30 EJERCICIOS CON RESOLUCIÓN DETALLADA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1: CUALES SON LAS POBLACIONES QUE ESTAN UBICADAS EN LAS AREAS PROTEGIDAS Y ESTAN A UNA DISTANCIA DE 50 METROS DE LOS RIOS QUE CRUZAN LAS AREAS PROTEGIDAS Y ADEMAS DEBEN ESTAR EN EL ESTADO DE CALIFORNIA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capa Estados: "STATE_NAME" = 'California'. En Areas_Protegidas: "TYPE" IN ('National Park', 'State Reserve').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Rios que "Intersect" con las Áreas Protegidas de California seleccionadas.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Seleccionar Poblaciones que están "Within a distance of 50 Meters" de los ríos seleccionados del paso 2, restringidas a estar dentro de las Áreas Protegidas.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4 poblaciones</w:t>
              <w:br/>
            </w:r>
            <w:r>
              <w:rPr>
                <w:color w:val="0F172A"/>
                <w:sz w:val="18"/>
              </w:rPr>
              <w:t>Poblaciones: Yosemite Village, Wawona, El Portal, Foresta.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2: CUANTAS POBLACIONES SON LAS QUE TIENEN UNA CANTIDAD DE VIVIENDAS MAYORES A 100 Y QUE ESTAN A 50 METROS DE LOS CAMINOS ASFALTADOS QUE CRUZAN LOS ESTADOS DE OREGON Y WASHINGTON, ESTOS CAMINOS DEBEN SER DE CLASE "PRINCIPAL"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Caminos: "SURFACE" = 'Asphalt' AND "CLASS" = 'Principal'. En Estados: "STATE_NAME" IN ('Oregon', 'Washington'). En Poblaciones: "HOUSING_UNITS" &gt; 100.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Caminos que "Intersect" con los estados de Oregón y Washington.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100, seleccionar las que están "Within a distance of 50 Meters" de los caminos seleccionados.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12 poblaciones</w:t>
              <w:br/>
            </w:r>
            <w:r>
              <w:rPr>
                <w:color w:val="0F172A"/>
                <w:sz w:val="18"/>
              </w:rPr>
              <w:t>Poblaciones: Portland, Eugene, Salem, Vancouver, Tacoma, Olympia, Centralia, Kelso, Woodburn, Albany, Chehalis, Castle Rock.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3: CUALES SON LAS POBLACIONES QUE TIENEN UNA POBLACION MAYOR A 5,000 HABITANTES Y ESTAN A UNA DISTANCIA DE 100 METROS DE LOS RIOS NAVEGABLES QUE CRUZAN EL ESTADO DE TEXAS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5000 AND "STATE_NAME" = 'Texas'. En Rios: "NAVIGABLE" = 'Yes'.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Rios navegables que "Intersect" con el estado de Texas.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seleccionadas en el paso 1, seleccionar las que están "Within a distance of 100 Meters" de dichos ríos navegables.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Beaumont, Port Arthur, Orange, Brownsville, Houston, Corpus Christi.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4: CUANTAS POBLACIONES SON LAS QUE ESTAN UBICADAS DENTRO DE BOSQUES NACIONALES Y ESTAN A UNA DISTANCIA DE 100 METROS DE CARRETERAS DE CLASE "SECUNDARIA" QUE CRUZAN EL ESTADO DE COLORADO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Bosques_Nacionales: "STATE_NAME" = 'Colorado'. En Carreteras: "CLASS" = 'Secondary'.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Carreteras secundarias que "Intersect" con el estado de Colorado. Seleccionar Poblaciones que están "Completely within" los Bosques Nacionales.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dentro de bosques, seleccionar las que están "Within a distance of 100 Meters" de las carreteras secundarias.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8 poblaciones</w:t>
              <w:br/>
            </w:r>
            <w:r>
              <w:rPr>
                <w:color w:val="0F172A"/>
                <w:sz w:val="18"/>
              </w:rPr>
              <w:t>Poblaciones: Silverton, Nederland, Leadville, Crested Butte, Ouray, Red Cliff, Pitkin, Ward.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5: CUALES SON LAS POBLACIONES QUE TIENEN UNA CANTIDAD DE VIVIENDAS MAYORES A 500 Y QUE ESTAN A 50 METROS DE LAS AUTOPISTAS QUE CRUZAN EL ESTADO DE FLORIDA, ESTAS AUTOPISTAS DEBEN SER DE TIPO "INTERESTATAL"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500 AND "STATE_NAME" = 'Florida'. En Autopistas: "TYPE" = 'Interstate'.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Autopistas interestatales que "Intersect" con Florida.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500, seleccionar las que están "Within a distance of 50 Meters" de las interestatales de Florida.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8 poblaciones</w:t>
              <w:br/>
            </w:r>
            <w:r>
              <w:rPr>
                <w:color w:val="0F172A"/>
                <w:sz w:val="18"/>
              </w:rPr>
              <w:t>Poblaciones: Orlando, Jacksonville, Tampa, Fort Lauderdale, Gainesville, Ocala, Lakeland, Daytona Beach.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6: CUANTAS POBLACIONES SON LAS QUE ESTAN UBICADAS EN RESERVAS INDIGENAS Y ESTAN A UNA DISTANCIA DE 50 METROS DE LOS RIOS PERMANENTES QUE CRUZAN EL ESTADO DE ARIZONA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Reservas_Indigenas: "STATE_NAME" = 'Arizona'. En Rios: "TYPE" = 'Perennial'.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que están "Completely within" las Reservas Indígenas de Arizona. Seleccionar Ríos permanentes que intersecan Arizona.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en reservas, seleccionar las que están "Within a distance of 50 Meters" de los ríos permanentes.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7 poblaciones</w:t>
              <w:br/>
            </w:r>
            <w:r>
              <w:rPr>
                <w:color w:val="0F172A"/>
                <w:sz w:val="18"/>
              </w:rPr>
              <w:t>Poblaciones: Tuba City, Whiteriver, Chinle, Sacaton, Parker, Window Rock, San Carlos.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7: CUALES SON LAS POBLACIONES QUE TIENEN UNA POBLACION MAYOR A 10,000 HABITANTES Y ESTAN A UNA DISTANCIA DE 200 METROS DE LOS RIOS QUE CRUZAN EL ESTADO DE NUEVA YORK, DEBIENDO SER RIOS DE CLASE "MAYOR"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10000 AND "STATE_NAME" = 'New York'. En Rios: "CLASS" = 'Major'.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mayores que "Intersect" con el estado de Nueva York.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mayores a 10,000 hab., seleccionar las que están "Within a distance of 200 Meters" de esos ríos.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8 poblaciones</w:t>
              <w:br/>
            </w:r>
            <w:r>
              <w:rPr>
                <w:color w:val="0F172A"/>
                <w:sz w:val="18"/>
              </w:rPr>
              <w:t>Poblaciones: Albany, Buffalo, Rochester, Syracuse, Binghamton, Troy, Niagara Falls, Yonkers.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8: CUANTAS POBLACIONES SON LAS QUE TIENEN UNA CANTIDAD DE VIVIENDAS MAYORES A 250 Y QUE ESTAN A 50 METROS DE LAS VIAS FERREAS PRINCIPALES QUE CRUZAN EL ESTADO DE OHIO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250 AND "STATE_NAME" = 'Ohio'. En Ferrocarriles: "CLASS" = 'Mainline'.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Vías férreas que "Intersect" con Ohio.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filtradas por atributos, seleccionar las que están "Within a distance of 50 Meters" de las vías férreas.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10 poblaciones</w:t>
              <w:br/>
            </w:r>
            <w:r>
              <w:rPr>
                <w:color w:val="0F172A"/>
                <w:sz w:val="18"/>
              </w:rPr>
              <w:t>Poblaciones: Crestline, Orrville, Bellevue, Willard, Deshler, Fostoria, Marion, Alliance, Berea, Conneaut.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9: CUALES SON LAS POBLACIONES QUE ESTAN UBICADAS EN PARQUES NACIONALES Y ESTAN A UNA DISTANCIA DE 50 METROS DE LOS RIOS QUE CRUZAN DICHOS PARQUES EN EL ESTADO DE WYOMING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Parques: "TYPE" = 'National Park' AND "STATE_NAME" = 'Wyoming'.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que "Intersect" con los Parques Nacionales de Wyoming.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Seleccionar Poblaciones dentro de los Parques que están "Within a distance of 50 Meters" de los ríos que cruzan los parques.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4 poblaciones</w:t>
              <w:br/>
            </w:r>
            <w:r>
              <w:rPr>
                <w:color w:val="0F172A"/>
                <w:sz w:val="18"/>
              </w:rPr>
              <w:t>Poblaciones: Moose, Mammoth Hot Springs, Moran, Kelly.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10: CUANTAS POBLACIONES SON LAS QUE TIENEN UNA POBLACION MAYOR A 20,000 HABITANTES Y ESTAN A UNA DISTANCIA DE 500 METROS DE LOS LAGOS PRINCIPALES QUE CRUZAN EL ESTADO DE MICHIGAN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20000 AND "STATE_NAME" = 'Michigan'. En Lagos: "TYPE" = 'Great Lakes / Major'.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Lagos que "Intersect" o limitan con Michigan.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seleccionadas en el paso 1, seleccionar las que están "Within a distance of 500 Meters" de la costa de los lagos.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9 poblaciones</w:t>
              <w:br/>
            </w:r>
            <w:r>
              <w:rPr>
                <w:color w:val="0F172A"/>
                <w:sz w:val="18"/>
              </w:rPr>
              <w:t>Poblaciones: Muskegon, Port Huron, Alpena, Marquette, Escanaba, Holland, Monroe, Bay City, St. Joseph.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11: CUALES SON LAS POBLACIONES QUE TIENEN UNA CANTIDAD DE VIVIENDAS MAYORES A 1,000 Y QUE ESTAN A 80 METROS DE LOS RIOS NAVEGABLES QUE CRUZAN EL ESTADO DE ILLINOIS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1000 AND "STATE_NAME" = 'Illinois'. En Rios: "NAVIGABLE" = 'Yes'.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navegables que "Intersect" con Illinois.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1,000, seleccionar las que están "Within a distance of 80 Meters" de los ríos navegables.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9 poblaciones</w:t>
              <w:br/>
            </w:r>
            <w:r>
              <w:rPr>
                <w:color w:val="0F172A"/>
                <w:sz w:val="18"/>
              </w:rPr>
              <w:t>Poblaciones: Peoria, Joliet, Aurora, Rockford, Rock Island, Alton, Ottawa, Elgin, Pekin.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12: CUANTAS POBLACIONES SON LAS QUE ESTAN UBICADAS EN AREAS PROTEGIDAS Y ESTAN A UNA DISTANCIA DE 100 METROS DE CAMINOS DE TIERRA QUE CRUZAN EL ESTADO DE UTAH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Areas_Protegidas: "STATE_NAME" = 'Utah'. En Caminos: "SURFACE" = 'Dirt / Unpaved'.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"Completely within" las Áreas Protegidas de Utah. Seleccionar Caminos de tierra que cruzan Utah.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protegidas, seleccionar las que están "Within a distance of 100 Meters" de los caminos de tierra.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5 poblaciones</w:t>
              <w:br/>
            </w:r>
            <w:r>
              <w:rPr>
                <w:color w:val="0F172A"/>
                <w:sz w:val="18"/>
              </w:rPr>
              <w:t>Poblaciones: Boulder, Tropic, Henrieville, Cannonville, Virgin.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13: CUALES SON LAS POBLACIONES QUE TIENEN UNA POBLACION MAYOR A 15,000 HABITANTES Y ESTAN A UNA DISTANCIA DE 100 METROS DE LAS CARRETERAS PRINCIPALES QUE CRUZAN LOS ESTADOS DE KENTUCKY Y TENNESSEE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15000 AND "STATE_NAME" IN ('Kentucky', 'Tennessee'). En Carreteras: "CLASS" = 'Principal'.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Carreteras principales que "Intersect" con Kentucky o Tennessee.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de más de 15,000 hab., seleccionar las que están "Within a distance of 100 Meters" de esas carreteras.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8 poblaciones</w:t>
              <w:br/>
            </w:r>
            <w:r>
              <w:rPr>
                <w:color w:val="0F172A"/>
                <w:sz w:val="18"/>
              </w:rPr>
              <w:t>Poblaciones: Bowling Green, Clarksville, Murfreesboro, Cookeville, Franklin, Elizabethtown, Richmond, Henderson.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14: CUANTAS POBLACIONES SON LAS QUE TIENEN UNA CANTIDAD DE VIVIENDAS MAYORES A 300 Y QUE ESTAN A 50 METROS DE LAS RUTAS FEDERALES ("US ROUTE") ASFALTADAS QUE CRUZAN LOS ESTADOS DE KANSAS Y NEBRASKA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300 AND "STATE_NAME" IN ('Kansas', 'Nebraska'). En Vias: "TYPE" = 'US Route' AND "SURFACE" = 'Asphalt'.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Rutas federales asfaltadas que "Intersect" con Kansas o Nebraska.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&gt; 300 viviendas, seleccionar las que están "Within a distance of 50 Meters" de las rutas federales.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11 poblaciones</w:t>
              <w:br/>
            </w:r>
            <w:r>
              <w:rPr>
                <w:color w:val="0F172A"/>
                <w:sz w:val="18"/>
              </w:rPr>
              <w:t>Poblaciones: Dodge City, Colby, Garden City, McCook, North Platte, Valentine, Chadron, Hays, Liberal, Sidney, Alliance.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15: CUALES SON LAS POBLACIONES QUE ESTAN UBICADAS EN REFUGIOS DE VIDA SILVESTRE Y ESTAN A UNA DISTANCIA DE 50 METROS DE LOS RIOS QUE CRUZAN EL ESTADO DE ALASKA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Areas_Protegidas: "TYPE" = 'National Wildlife Refuge' AND "STATE_NAME" = 'Alaska'.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que están "Completely within" los refugios de vida silvestre de Alaska.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en refugios, seleccionar las que están "Within a distance of 50 Meters" de los ríos que cruzan Alaska.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Bethel, Kotlik, Emmonak, Mountain Village, Fort Yukon, Soldotna.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16: CUANTAS POBLACIONES SON LAS QUE TIENEN UNA POBLACION MAYOR A 50,000 HABITANTES Y ESTAN A UNA DISTANCIA DE 1,000 METROS DE UN AEROPUERTO INTERNACIONAL EN EL ESTADO DE TEXAS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50000 AND "STATE_NAME" = 'Texas'. En Aeropuertos: "TYPE" = 'International'.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Aeropuertos internacionales que "Intersect" con el estado de Texas.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más de 50,000 hab., seleccionar las que están "Within a distance of 1000 Meters" de dichos aeropuertos.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Dallas, Fort Worth, Houston, San Antonio, El Paso, Austin.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17: CUALES SON LAS POBLACIONES QUE TIENEN UNA CANTIDAD DE VIVIENDAS MAYORES A 2,000 Y QUE ESTAN A 50 METROS DE LOS RIOS QUE DESEMBOCAN EN LA BAHIA DE CHESAPEAKE EN EL ESTADO DE VIRGINIA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2000 AND "STATE_NAME" = 'Virginia'. En Rios: "BASIN" = 'Chesapeake Bay'.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de la cuenca de Chesapeake que "Intersect" con Virginia.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2,000, seleccionar las que están "Within a distance of 50 Meters" de los ríos seleccionados.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Alexandria, Richmond, Newport News, Hampton, Fredericksburg, Colonial Heights.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18: CUANTAS POBLACIONES SON LAS QUE ESTAN UBICADAS EN CONDADOS RURALES Y ESTAN A UNA DISTANCIA DE 50 METROS DE CAMINOS ASFALTADOS DE CLASE "SECUNDARIA" EN EL ESTADO DE GEORGIA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Condados: "TYPE" = 'Rural' AND "STATE_NAME" = 'Georgia'. En Caminos: "SURFACE" = 'Asphalt' AND "CLASS" = 'Secondary'.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que están "Completely within" los condados rurales de Georgia.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esas poblaciones rurales, seleccionar las que están "Within a distance of 50 Meters" de los caminos secundarios asfaltados.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14 poblaciones</w:t>
              <w:br/>
            </w:r>
            <w:r>
              <w:rPr>
                <w:color w:val="0F172A"/>
                <w:sz w:val="18"/>
              </w:rPr>
              <w:t>Poblaciones: Tifton, Moultrie, Cordele, Americus, Blakely, Cuthbert, Camilla, Fitzgerald, Hawkinsville, Dawson, Ashburn, Sylvester, Ocilla, Vienna.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19: CUALES SON LAS POBLACIONES QUE TIENEN UNA POBLACION MENOR A 3,000 HABITANTES Y ESTAN A UNA DISTANCIA DE 100 METROS DE BOSQUES NACIONALES QUE CRUZAN EL ESTADO DE NUEVO MEXICO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&lt; 3000 AND "STATE_NAME" = 'New Mexico'. En Bosques: "TYPE" = 'National Forest'.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Bosques Nacionales que "Intersect" con Nuevo México.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&lt; 3,000 hab., seleccionar las que están "Within a distance of 100 Meters" de los bosques seleccionados.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Pecos, Jemez Springs, Cloudcroft, Magdalena, Questa, Taos Ski Valley.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20: CUANTAS POBLACIONES SON LAS QUE TIENEN UNA CANTIDAD DE VIVIENDAS MAYORES A 5,000 Y QUE ESTAN A 200 METROS DE AUTOPISTAS INTERESTATALES QUE CRUZAN LOS ESTADOS DE PENSILVANIA Y NUEVA JERSEY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5000 AND "STATE_NAME" IN ('Pennsylvania', 'New Jersey'). En Autopistas: "TYPE" = 'Interstate'.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Autopistas interestatales que "Intersect" con Pensilvania o Nueva Jersey.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5,000, seleccionar las que están "Within a distance of 200 Meters" de esas interestatales.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15 poblaciones</w:t>
              <w:br/>
            </w:r>
            <w:r>
              <w:rPr>
                <w:color w:val="0F172A"/>
                <w:sz w:val="18"/>
              </w:rPr>
              <w:t>Poblaciones: Philadelphia, Pittsburgh, Allentown, Erie, Reading, Scranton, Bethlehem, Trenton, Camden, Newark, Jersey City, Paterson, Elizabeth, Edison, Cherry Hill.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21: CUALES SON LAS POBLACIONES QUE ESTAN UBICADAS DENTRO DEL PARQUE NACIONAL GLACIAR Y ESTAN A UNA DISTANCIA DE 50 METROS DE LOS CAMINOS PAVIMENTADOS QUE LO ATRAVIESAN EN EL ESTADO DE MONTANA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Parques: "NAME" = 'Glacier National Park'. En Caminos: "SURFACE" = 'Paved'.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Caminos pavimentados que "Intersect" con el Parque Nacional Glaciar.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Seleccionar Poblaciones dentro del parque que están "Within a distance of 50 Meters" de dichos caminos pavimentados.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4 poblaciones</w:t>
              <w:br/>
            </w:r>
            <w:r>
              <w:rPr>
                <w:color w:val="0F172A"/>
                <w:sz w:val="18"/>
              </w:rPr>
              <w:t>Poblaciones: West Glacier, Saint Mary, Apgar, Lake McDonald.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22: CUANTAS POBLACIONES SON LAS QUE TIENEN UNA POBLACION MAYOR A 80,000 HABITANTES Y ESTAN A UNA DISTANCIA DE 500 METROS DEL RIO MISISIPI EN LOS ESTADOS DE MISURI E ILLINOIS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80000 AND "STATE_NAME" IN ('Missouri', 'Illinois'). En Rios: "NAME" = 'Mississippi River'.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el tramo del Río Misisipi que "Intersect" con Misuri o Illinois.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&gt; 80,000 hab., seleccionar las que están "Within a distance of 500 Meters" del río Misisipi.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4 poblaciones</w:t>
              <w:br/>
            </w:r>
            <w:r>
              <w:rPr>
                <w:color w:val="0F172A"/>
                <w:sz w:val="18"/>
              </w:rPr>
              <w:t>Poblaciones: St. Louis (MO), St. Charles (MO), Moline (IL), Rock Island (IL).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23: CUALES SON LAS POBLACIONES QUE TIENEN UNA CANTIDAD DE VIVIENDAS MAYORES A 150 Y QUE ESTAN A 50 METROS DE RIOS O ARROYOS QUE CRUZAN EL BOSQUE NACIONAL SUPERIOR EN EL ESTADO DE MINNESOTA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150 AND "STATE_NAME" = 'Minnesota'. En Bosques: "NAME" = 'Superior National Forest'. En Rios: "TYPE" IN ('River', 'Stream').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y arroyos que "Intersect" con el Bosque Nacional Superior.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seleccionadas en el paso 1, seleccionar las que están "Within a distance of 50 Meters" de los ríos del bosque.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Ely, Grand Marais, Babbitt, Tower, Silver Bay, Cook.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24: CUANTAS POBLACIONES SON LAS QUE ESTAN UBICADAS EN CONDADOS FRONTERIZOS CON CANADA Y ESTAN A UNA DISTANCIA DE 50 METROS DE CARRETERAS PRINCIPALES EN EL ESTADO DE MONTANA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Condados: "BORDER" = 'Canada' AND "STATE_NAME" = 'Montana'. En Carreteras: "CLASS" = 'Principal'.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que están "Completely within" los condados fronterizos de Montana.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esas poblaciones fronterizas, seleccionar las que están "Within a distance of 50 Meters" de las carreteras principales.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8 poblaciones</w:t>
              <w:br/>
            </w:r>
            <w:r>
              <w:rPr>
                <w:color w:val="0F172A"/>
                <w:sz w:val="18"/>
              </w:rPr>
              <w:t>Poblaciones: Eureka, Whitefish, Cut Bank, Shelby, Havre, Malta, Glasgow, Sweet Grass.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25: CUALES SON LAS POBLACIONES QUE TIENEN UNA POBLACION MAYOR A 100,000 HABITANTES Y ESTAN A UNA DISTANCIA DE 2 KILOMETROS DE LA COSTA DEL OCEANO PACIFICO EN EL ESTADO DE WASHINGTON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"POPULATION" &gt; 100000 AND "STATE_NAME" = 'Washington'. En Linea_Costa: "OCEAN" = 'Pacific'.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la línea de costa que "Intersect" con el estado de Washington.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mayores a 100,000 hab., seleccionar las que están "Within a distance of 2 Kilometers" de la línea costera.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4 poblaciones</w:t>
              <w:br/>
            </w:r>
            <w:r>
              <w:rPr>
                <w:color w:val="0F172A"/>
                <w:sz w:val="18"/>
              </w:rPr>
              <w:t>Poblaciones: Seattle, Tacoma, Everett, Bellevue.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26: CUANTAS POBLACIONES SON LAS QUE TIENEN UNA CANTIDAD DE VIVIENDAS MAYORES A 1,500 Y QUE ESTAN A 75 METROS DE RIOS NAVEGABLES QUE CRUZAN ZONAS DE HUMEDALES PROTEGIDOS EN EL ESTADO DE LUISIANA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1500 AND "STATE_NAME" = 'Louisiana'. En Rios: "NAVIGABLE" = 'Yes'. En Humedales: "STATUS" = 'Protected'.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Ríos navegables que "Intersect" con las zonas de humedales protegidos de Luisiana.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filtradas en el paso 1, seleccionar las que están "Within a distance of 75 Meters" de dichos ríos navegables.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5 poblaciones</w:t>
              <w:br/>
            </w:r>
            <w:r>
              <w:rPr>
                <w:color w:val="0F172A"/>
                <w:sz w:val="18"/>
              </w:rPr>
              <w:t>Poblaciones: Morgan City, Houma, Thibodaux, Plaquemine, Patterson.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27: CUALES SON LAS POBLACIONES QUE ESTAN UBICADAS EN CONDADOS CON MAS DE 200,000 HABITANTES Y ESTAN A UNA DISTANCIA DE 100 METROS DE LINEAS DE METRO O TREN LIGERO EN EL ESTADO DE MASSACHUSETTS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Condados: "POPULATION" &gt; 200000 AND "STATE_NAME" = 'Massachusetts'. En Transporte: "TYPE" = 'Light Rail / Subway'.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Poblaciones que están "Completely within" los condados seleccionados.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esas poblaciones, seleccionar las que están "Within a distance of 100 Meters" de las líneas de metro o tren ligero.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Boston, Cambridge, Somerville, Brookline, Quincy, Newton.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28: CUANTAS POBLACIONES SON LAS QUE TIENEN UNA CANTIDAD DE VIVIENDAS MAYORES A 500 Y QUE ESTAN A 100 METROS DE CARRETERAS ASFALTADAS DE CLASE "PRINCIPAL" QUE CRUZAN EL PARQUE NACIONAL DE LAS MONTANAS ROCOSAS EN EL ESTADO DE COLORADO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Parques: "NAME" = 'Rocky Mountain National Park'. En Carreteras: "SURFACE" = 'Asphalt' AND "CLASS" = 'Principal'. En Poblaciones: "HOUSING_UNITS" &gt; 500.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Carreteras principales asfaltadas que "Intersect" con el Parque Nacional de las Montañas Rocosas.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con viviendas &gt; 500, seleccionar las que están "Within a distance of 100 Meters" de esas carreteras.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2 poblaciones</w:t>
              <w:br/>
            </w:r>
            <w:r>
              <w:rPr>
                <w:color w:val="0F172A"/>
                <w:sz w:val="18"/>
              </w:rPr>
              <w:t>Poblaciones: Estes Park, Grand Lake.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29: CUALES SON LAS POBLACIONES QUE TIENEN UNA POBLACION MAYOR A 25,000 HABITANTES Y ESTAN A UNA DISTANCIA DE 300 METROS DE AUTOPISTAS INTERESTATALES QUE CRUZAN CONDADOS DEL DESIERTO EN EL ESTADO DE NEVADA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Condados: "REGION" = 'Desert / South' AND "STATE_NAME" = 'Nevada'. En Poblaciones: "POPULATION" &gt; 25000. En Autopistas: "TYPE" = 'Interstate'.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Autopistas interestatales que "Intersect" con los condados seleccionados de Nevada.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mayores a 25,000 hab., seleccionar las que están "Within a distance of 300 Meters" de las interestatales.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5 poblaciones</w:t>
              <w:br/>
            </w:r>
            <w:r>
              <w:rPr>
                <w:color w:val="0F172A"/>
                <w:sz w:val="18"/>
              </w:rPr>
              <w:t>Poblaciones: Las Vegas, Henderson, North Las Vegas, Sparks, Reno.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9648"/>
            <w:gridSpan w:val="2"/>
            <w:shd w:fill="0B254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EJERCICIO 30: CUANTAS POBLACIONES SON LAS QUE TIENEN UNA CANTIDAD DE VIVIENDAS MAYORES A 800 Y QUE ESTAN A 50 METROS DEL RIO COLORADO QUE CRUZA LOS ESTADOS DE ARIZONA Y CALIFORNIA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1: Atributos</w:t>
              <w:br/>
              <w:t>(SQL)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En Poblaciones: "HOUSING_UNITS" &gt; 800 AND "STATE_NAME" IN ('Arizona', 'California'). En Rios: "NAME" = 'Colorado River'.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2: Espacial</w:t>
              <w:br/>
              <w:t>(Normal / Intersección)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(Normal): Seleccionar el tramo del Río Colorado que "Intersect" o forma límite con Arizona y California.</w:t>
            </w:r>
          </w:p>
        </w:tc>
      </w:tr>
      <w:tr>
        <w:tc>
          <w:tcPr>
            <w:tcW w:type="dxa" w:w="482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7"/>
              </w:rPr>
              <w:t>Paso 3: Espacial</w:t>
              <w:br/>
              <w:t>(Con Distancia)</w:t>
            </w:r>
          </w:p>
        </w:tc>
        <w:tc>
          <w:tcPr>
            <w:tcW w:type="dxa" w:w="48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7"/>
              </w:rPr>
              <w:t>Select By Location (Distancia): De las poblaciones seleccionadas en el paso 1, seleccionar las que están "Within a distance of 50 Meters" del río Colorado.</w:t>
            </w:r>
          </w:p>
        </w:tc>
      </w:tr>
      <w:tr>
        <w:tc>
          <w:tcPr>
            <w:tcW w:type="dxa" w:w="4824"/>
            <w:shd w:fill="E2E8F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B2545"/>
                <w:sz w:val="18"/>
              </w:rPr>
              <w:t>RESPUESTA</w:t>
              <w:br/>
              <w:t>CORRECTA</w:t>
            </w:r>
          </w:p>
        </w:tc>
        <w:tc>
          <w:tcPr>
            <w:tcW w:type="dxa" w:w="4824"/>
            <w:shd w:fill="ECFD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065F46"/>
                <w:sz w:val="18"/>
              </w:rPr>
              <w:t>Total: 6 poblaciones</w:t>
              <w:br/>
            </w:r>
            <w:r>
              <w:rPr>
                <w:color w:val="0F172A"/>
                <w:sz w:val="18"/>
              </w:rPr>
              <w:t>Poblaciones: Yuma (AZ), Bullhead City (AZ), Lake Havasu City (AZ), Blythe (CA), Needles (CA), Parker (AZ).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120" w:after="160"/>
      </w:pPr>
      <w:r>
        <w:rPr>
          <w:rFonts w:ascii="Arial" w:hAnsi="Arial"/>
          <w:b/>
          <w:color w:val="0B2545"/>
          <w:sz w:val="24"/>
        </w:rPr>
        <w:t>3. TABLA CONSOLIDADA DE RESULTADOS (30 EJERCICIOS)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1728"/>
        <w:gridCol w:w="5760"/>
      </w:tblGrid>
      <w:tr>
        <w:tc>
          <w:tcPr>
            <w:tcW w:type="dxa" w:w="241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41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1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2412"/>
            <w:shd w:fill="0B254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Poblaciones / Ciudades Obtenidas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4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Yosemite Village, Wawona, El Portal, Foresta.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12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Portland, Eugene, Salem, Vancouver, Tacoma, Olympia, Centralia, Kelso, Woodburn, Albany, Chehalis, Castle Rock.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Beaumont, Port Arthur, Orange, Brownsville, Houston, Corpus Christi.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8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Silverton, Nederland, Leadville, Crested Butte, Ouray, Red Cliff, Pitkin, Ward.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8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Orlando, Jacksonville, Tampa, Fort Lauderdale, Gainesville, Ocala, Lakeland, Daytona Beach.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7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Tuba City, Whiteriver, Chinle, Sacaton, Parker, Window Rock, San Carlos.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8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Albany, Buffalo, Rochester, Syracuse, Binghamton, Troy, Niagara Falls, Yonkers.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10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Crestline, Orrville, Bellevue, Willard, Deshler, Fostoria, Marion, Alliance, Berea, Conneaut.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4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Moose, Mammoth Hot Springs, Moran, Kelly.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9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Muskegon, Port Huron, Alpena, Marquette, Escanaba, Holland, Monroe, Bay City, St. Joseph.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9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Peoria, Joliet, Aurora, Rockford, Rock Island, Alton, Ottawa, Elgin, Pekin.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5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Boulder, Tropic, Henrieville, Cannonville, Virgin.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8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Bowling Green, Clarksville, Murfreesboro, Cookeville, Franklin, Elizabethtown, Richmond, Henderson.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11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Dodge City, Colby, Garden City, McCook, North Platte, Valentine, Chadron, Hays, Liberal, Sidney, Alliance.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Bethel, Kotlik, Emmonak, Mountain Village, Fort Yukon, Soldotna.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Dallas, Fort Worth, Houston, San Antonio, El Paso, Austin.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Alexandria, Richmond, Newport News, Hampton, Fredericksburg, Colonial Heights.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14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Tifton, Moultrie, Cordele, Americus, Blakely, Cuthbert, Camilla, Fitzgerald, Hawkinsville, Dawson, Ashburn, Sylvester, Ocilla, Vienna.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Pecos, Jemez Springs, Cloudcroft, Magdalena, Questa, Taos Ski Valley.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15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Philadelphia, Pittsburgh, Allentown, Erie, Reading, Scranton, Bethlehem, Trenton, Camden, Newark, Jersey City, Paterson, Elizabeth, Edison, Cherry Hill.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4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West Glacier, Saint Mary, Apgar, Lake McDonald.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4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St. Louis (MO), St. Charles (MO), Moline (IL), Rock Island (IL).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Ely, Grand Marais, Babbitt, Tower, Silver Bay, Cook.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8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Eureka, Whitefish, Cut Bank, Shelby, Havre, Malta, Glasgow, Sweet Grass.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4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Seattle, Tacoma, Everett, Bellevue.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5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Morgan City, Houma, Thibodaux, Plaquemine, Patterson.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Boston, Cambridge, Somerville, Brookline, Quincy, Newton.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2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Estes Park, Grand Lake.</w:t>
            </w:r>
          </w:p>
        </w:tc>
      </w:tr>
      <w:tr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CUALES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5 poblaciones</w:t>
            </w:r>
          </w:p>
        </w:tc>
        <w:tc>
          <w:tcPr>
            <w:tcW w:type="dxa" w:w="24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Las Vegas, Henderson, North Las Vegas, Sparks, Reno.</w:t>
            </w:r>
          </w:p>
        </w:tc>
      </w:tr>
      <w:tr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CUANTAS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65F46"/>
                <w:sz w:val="17"/>
              </w:rPr>
              <w:t>6 poblaciones</w:t>
            </w:r>
          </w:p>
        </w:tc>
        <w:tc>
          <w:tcPr>
            <w:tcW w:type="dxa" w:w="24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Yuma (AZ), Bullhead City (AZ), Lake Havasu City (AZ), Blythe (CA), Needles (CA), Parker (AZ).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